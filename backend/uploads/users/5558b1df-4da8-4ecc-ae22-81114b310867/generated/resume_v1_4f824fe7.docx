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lvetica" w:hAnsi="Helvetica"/>
          <w:b/>
          <w:color w:val="2563EB"/>
          <w:sz w:val="32"/>
        </w:rPr>
        <w:t>Jane Doe</w:t>
      </w:r>
    </w:p>
    <w:p/>
    <w:p>
      <w:r>
        <w:rPr>
          <w:rFonts w:ascii="Helvetica" w:hAnsi="Helvetica"/>
          <w:b/>
          <w:color w:val="2563EB"/>
          <w:sz w:val="26"/>
        </w:rPr>
        <w:t>Experience</w:t>
      </w:r>
    </w:p>
    <w:p>
      <w:r>
        <w:rPr>
          <w:rFonts w:ascii="Helvetica" w:hAnsi="Helvetica"/>
          <w:b/>
          <w:sz w:val="22"/>
        </w:rPr>
        <w:t>Engineer</w:t>
      </w:r>
      <w:r>
        <w:rPr>
          <w:rFonts w:ascii="Helvetica" w:hAnsi="Helvetica"/>
          <w:sz w:val="20"/>
        </w:rPr>
        <w:t xml:space="preserve"> at Corp</w:t>
      </w:r>
    </w:p>
    <w:sectPr w:rsidR="00FC693F" w:rsidRPr="0006063C" w:rsidSect="00034616">
      <w:pgSz w:w="12240" w:h="15840"/>
      <w:pgMar w:top="2268" w:right="2268" w:bottom="2268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